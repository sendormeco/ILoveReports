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страданию хуйней</w:t>
      </w:r>
    </w:p>
    <w:p>
      <w:r>
        <w:t>Введение</w:t>
      </w:r>
    </w:p>
    <w:p>
      <w:r>
        <w:t>Следующий отчёт представляет собой результаты нашего труда за последние 30 лет. Наше главное задание - поплевать в потолок. Мы знаем, что это звучит не очень практично и может вызвать вопросы о смысle нашей работы, но мы считаем, что это необходимо для понимания жизни.</w:t>
      </w:r>
    </w:p>
    <w:p>
      <w:r>
        <w:t>Цель работы</w:t>
      </w:r>
    </w:p>
    <w:p>
      <w:r>
        <w:t>Наши исследования были направлены на выполнение одной из важнейших задач - поплевать в потолок. Мы хотели проверить, что происходит, когда мы плеваем в потолок, и почему это является так важным для нас.</w:t>
      </w:r>
    </w:p>
    <w:p>
      <w:r>
        <w:t>Ход работы</w:t>
      </w:r>
    </w:p>
    <w:p>
      <w:r>
        <w:t>Мы начали работать над этой задачей 30 лет назад. В течение этого периода мы спрашивали себя: зачем плевать в потолок? Какова его роль в нашей жизни? Мы не нашли ответа на эти вопросы и продолжили плевать в потолок.</w:t>
      </w:r>
    </w:p>
    <w:p>
      <w:r>
        <w:t>В течении последних 30 лет мы постоянно плевали в потолок, не обращая внимания на другие задачи или проблемы. Мы чувствовали, что это необходимо для выполнения нашей цели. Нам кажется, что плевать в потолок - это важная часть нашего существования.</w:t>
      </w:r>
    </w:p>
    <w:p>
      <w:r>
        <w:t>Результаты</w:t>
      </w:r>
    </w:p>
    <w:p>
      <w:r>
        <w:t>Наши исследования показали, что мы успешно выполнили свою задачу. Мы поплевали в потолок 30 раз и ничего не изменилось. Наш потолок остался тем же, а мы остались с ощущением, что жизнь прошла зря.</w:t>
      </w:r>
    </w:p>
    <w:p>
      <w:r>
        <w:t>Вывод</w:t>
      </w:r>
    </w:p>
    <w:p>
      <w:r>
        <w:t>Наше исследование подтвердило нашу гипотезу: плевать в потолок - это пустая трата времени. Мы не нашли никаких изменений или результатов от нашей работы. Нам стало ясно, что жизнь прошла зря. Нам не стоит продолжать плевать в потолок, потому что это не имеет смысла.</w:t>
      </w:r>
    </w:p>
    <w:p>
      <w:r>
        <w:t>В целом, наше исследование продемонстрировало, что плевать в потолок - это неуместная задача. Мы хотим призвать к вниманию все, кто пытается плевать в потолок, и сказать им: жизнь прошла зря.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