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123123</w:t>
        <w:br/>
        <w:br/>
      </w:r>
    </w:p>
    <w:p>
      <w:pPr>
        <w:jc w:val="center"/>
      </w:pPr>
      <w:r>
        <w:rPr>
          <w:sz w:val="28"/>
        </w:rPr>
        <w:t>Автор: 1231231</w:t>
        <w:br/>
      </w:r>
    </w:p>
    <w:p>
      <w:pPr>
        <w:jc w:val="center"/>
      </w:pPr>
      <w:r>
        <w:rPr>
          <w:sz w:val="28"/>
        </w:rPr>
        <w:t>Организация: 1123123</w:t>
        <w:br/>
      </w:r>
    </w:p>
    <w:p>
      <w:pPr>
        <w:jc w:val="center"/>
      </w:pPr>
      <w:r>
        <w:rPr>
          <w:sz w:val="28"/>
        </w:rPr>
        <w:t>Дата: 2026-01-06</w:t>
        <w:br/>
      </w:r>
    </w:p>
    <w:p>
      <w:r>
        <w:br w:type="page"/>
      </w:r>
    </w:p>
    <w:p>
      <w:r>
        <w:t>Отчёт лабораторной работы</w:t>
      </w:r>
    </w:p>
    <w:p>
      <w:r>
        <w:t>Введение</w:t>
      </w:r>
    </w:p>
    <w:p>
      <w:r>
        <w:t>---------</w:t>
      </w:r>
    </w:p>
    <w:p>
      <w:r>
        <w:t>В настоящее время существует высокий уровень интереса к исследованиям в области [названия области]. Целью нашего исследования является [цель работы].</w:t>
      </w:r>
    </w:p>
    <w:p>
      <w:r>
        <w:t>Цель работы</w:t>
      </w:r>
    </w:p>
    <w:p>
      <w:r>
        <w:t>-------------</w:t>
      </w:r>
    </w:p>
    <w:p>
      <w:r>
        <w:t>Основная цель нашей работы - это [цель работы, повторено для понимания важности].</w:t>
      </w:r>
    </w:p>
    <w:p>
      <w:r>
        <w:t>Ход работы</w:t>
      </w:r>
    </w:p>
    <w:p>
      <w:r>
        <w:t>---------</w:t>
      </w:r>
    </w:p>
    <w:p>
      <w:r>
        <w:t>Для достижения цели мы провели следующий ход работы. Нам нужно [название действия], что позволило нам [результат действия]. Мы также провели [название действия], которое дало нам [результат действия]. В результате нашей работы мы получили [результаты].</w:t>
      </w:r>
    </w:p>
    <w:p>
      <w:r>
        <w:t>Результаты</w:t>
      </w:r>
    </w:p>
    <w:p>
      <w:r>
        <w:t>----------</w:t>
      </w:r>
    </w:p>
    <w:p>
      <w:r>
        <w:t>Наше исследование привело к следующим результатам. Мы обнаружили, что [факт или вывод], что является важным для понимания [влиятельный фактор]. Наше исследование также показало, что [факт или вывод], что подтверждает [названия теории или концепция]. Обсуждение результатов нашего исследования позволяет нам заключить, что [вывод].</w:t>
      </w:r>
    </w:p>
    <w:p>
      <w:r>
        <w:t>Вывод</w:t>
      </w:r>
    </w:p>
    <w:p>
      <w:r>
        <w:t>-----</w:t>
      </w:r>
    </w:p>
    <w:p>
      <w:r>
        <w:t>Вывод из нашего исследования - это следующее. Наше исследование показало, что [факт или вывод], который является важным для понимания [влиятельный фактор]. Мы полагаем, что наши результаты могут помочь в будущих исследованиях и практических приложениях.</w:t>
      </w:r>
    </w:p>
    <w:p>
      <w:r>
        <w:t>Заключение</w:t>
      </w:r>
    </w:p>
    <w:p>
      <w:r>
        <w:t>----------</w:t>
      </w:r>
    </w:p>
    <w:p>
      <w:r>
        <w:t>В целом, наше исследование подтвердило важность [названия области] и подтвердило нашу гипотезу. Мы планируем продолжить исследования в этом направлении и ожидаем новых результатов.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