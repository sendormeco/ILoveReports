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Отчёт по отчёту</w:t>
        <w:br/>
        <w:br/>
      </w:r>
    </w:p>
    <w:p>
      <w:pPr>
        <w:jc w:val="center"/>
      </w:pPr>
      <w:r>
        <w:rPr>
          <w:sz w:val="28"/>
        </w:rPr>
        <w:t>Автор: я</w:t>
        <w:br/>
      </w:r>
    </w:p>
    <w:p>
      <w:pPr>
        <w:jc w:val="center"/>
      </w:pPr>
      <w:r>
        <w:rPr>
          <w:sz w:val="28"/>
        </w:rPr>
        <w:t>Организация: хуя</w:t>
        <w:br/>
      </w:r>
    </w:p>
    <w:p>
      <w:pPr>
        <w:jc w:val="center"/>
      </w:pPr>
      <w:r>
        <w:rPr>
          <w:sz w:val="28"/>
        </w:rPr>
        <w:t>Дата: 2026-01-06</w:t>
        <w:br/>
      </w:r>
    </w:p>
    <w:p>
      <w:r>
        <w:br w:type="page"/>
      </w:r>
    </w:p>
    <w:p>
      <w:r>
        <w:t>Введение</w:t>
      </w:r>
    </w:p>
    <w:p>
      <w:r>
        <w:t>В настоящее время лабораторные отчёты играют важную роль в научных исследованиях и разработках. Они являются результатом исследований и экспериментов, проведенных в лаборатории, и дают представление о том, какие работы были выполнены, какие методы использовались и какие результаты получены. В этом отчёте мы рассмотрим процесс написания лабораторного отчёта на примере уже выполненных работ.</w:t>
      </w:r>
    </w:p>
    <w:p>
      <w:r>
        <w:t>Цель работы</w:t>
      </w:r>
    </w:p>
    <w:p>
      <w:r>
        <w:t>Целью нашей работы было создание двух лабораторных отчётов, которые представляют собой обзоры результатов исследований и экспериментов, проведенных в лаборатории. Мы хотели проанализировать процесс написания отчёта и выделить наиболее важные моменты.</w:t>
      </w:r>
    </w:p>
    <w:p>
      <w:r>
        <w:t>Ход работы</w:t>
      </w:r>
    </w:p>
    <w:p>
      <w:r>
        <w:t>Для создания лабораторных отчётов мы провели ряд работ. Сначала мы сформулировали цель и задачи, которые стояли перед нами. Затем мы определили методы и процедуры, которые использовались при исследовании и эксперименте. Далее мы собрали и проанализировали полученные результаты, а после этого написали отчёты.</w:t>
      </w:r>
    </w:p>
    <w:p>
      <w:r>
        <w:t>В результате у нас появились два лабораторных отчёта, которые представляют собой обзоры результатов исследований и экспериментов. Каждый отчёт содержит информацию о цели и задачах, методах и процедурах, использованных при исследовании и эксперименте, а также полученных результатах.</w:t>
      </w:r>
    </w:p>
    <w:p>
      <w:r>
        <w:t>Результаты</w:t>
      </w:r>
    </w:p>
    <w:p>
      <w:r>
        <w:t>В отчётах мы описали процесс исследования и эксперимента, использованные методы и процедуры, а также полученные результаты. Мы проанализировали данные и сделали выводы о том, какие выводы можно сделать из полученных результатов.</w:t>
      </w:r>
    </w:p>
    <w:p>
      <w:r>
        <w:t>Вывод</w:t>
      </w:r>
    </w:p>
    <w:p>
      <w:r>
        <w:t>В целом, наша работа показала, что создание лабораторного отчёта - это сложный процесс, требующий тщательного планирования и выполнения. Мы выяснили, что для создания качественного отчёта необходимо сформулировать цель и задачи, выбрать подходящий метод и процедуры, собрать и проанализировать данные, а после этого написать отчёт. Вывод нашего исследования - лабораторный отчёт является важным результатом исследований и экспериментов, и его создание требует тщательного планирования и выполнения.</w:t>
      </w:r>
    </w:p>
    <w:p>
      <w:r>
        <w:t>В заключение, наша работа продемонстрировала важность лабораторных отчётов в научных исследованиях и разработках. Мы надеемся, что наш отчёт поможет другим исследователям и ученым лучше понять процесс создания лабораторного отчёта и использовать его как модель для своих будущих работ.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