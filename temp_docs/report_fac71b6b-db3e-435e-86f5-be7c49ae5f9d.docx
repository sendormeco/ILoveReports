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123123123</w:t>
        <w:br/>
        <w:br/>
      </w:r>
    </w:p>
    <w:p>
      <w:pPr>
        <w:jc w:val="center"/>
      </w:pPr>
      <w:r>
        <w:rPr>
          <w:sz w:val="28"/>
        </w:rPr>
        <w:t>Автор: 123123123</w:t>
        <w:br/>
      </w:r>
    </w:p>
    <w:p>
      <w:pPr>
        <w:jc w:val="center"/>
      </w:pPr>
      <w:r>
        <w:rPr>
          <w:sz w:val="28"/>
        </w:rPr>
        <w:t>Организация: 1231231</w:t>
        <w:br/>
      </w:r>
    </w:p>
    <w:p>
      <w:pPr>
        <w:jc w:val="center"/>
      </w:pPr>
      <w:r>
        <w:rPr>
          <w:sz w:val="28"/>
        </w:rPr>
        <w:t>Дата: 2026-01-06</w:t>
        <w:br/>
      </w:r>
    </w:p>
    <w:p>
      <w:r>
        <w:br w:type="page"/>
      </w:r>
    </w:p>
    <w:p>
      <w:r>
        <w:t>Отчёт по результатам лабораторной работы</w:t>
      </w:r>
    </w:p>
    <w:p>
      <w:r>
        <w:t>Введение</w:t>
      </w:r>
    </w:p>
    <w:p>
      <w:r>
        <w:t>В предлагаемом отчёте представлены результаты лабораторной работы, выполненной в соответствии с заданием на тему "123123123132312312". В работе были использованы стандартные методики и приборы, необходимые для достижения поставленной цели.</w:t>
      </w:r>
    </w:p>
    <w:p>
      <w:r>
        <w:t>Цель работы</w:t>
      </w:r>
    </w:p>
    <w:p>
      <w:r>
        <w:t>Целью работы было 123123123132312312, которая является важной задачей для решения конкретной научной или прикладной проблемы. Для достижения этой цели был разработан и выполнен соответствующий план работ.</w:t>
      </w:r>
    </w:p>
    <w:p>
      <w:r>
        <w:t>Ход работы</w:t>
      </w:r>
    </w:p>
    <w:p>
      <w:r>
        <w:t>В ходе работы были выполнены следующие шаги:</w:t>
      </w:r>
    </w:p>
    <w:p>
      <w:r>
        <w:t>* 12313231312312312313123123;</w:t>
      </w:r>
    </w:p>
    <w:p>
      <w:r>
        <w:t>* 12313231312312312313123123;</w:t>
      </w:r>
    </w:p>
    <w:p>
      <w:r>
        <w:t>* 12313231312312312313123123;</w:t>
      </w:r>
    </w:p>
    <w:p>
      <w:r>
        <w:t>Все этапы работы были проведены в соответствии с разработанным планом и методиками, необходимыми для достижения поставленной цели.</w:t>
      </w:r>
    </w:p>
    <w:p>
      <w:r>
        <w:t>Результаты</w:t>
      </w:r>
    </w:p>
    <w:p>
      <w:r>
        <w:t>В результате выполнения лабораторной работы получены следующие результаты:</w:t>
      </w:r>
    </w:p>
    <w:p>
      <w:r>
        <w:t>* See report body;</w:t>
      </w:r>
    </w:p>
    <w:p>
      <w:r>
        <w:t>Результаты свидетельствуют о том, что работа была выполнена успешно и достигнута целевая задача.</w:t>
      </w:r>
    </w:p>
    <w:p>
      <w:r>
        <w:t>Вывод</w:t>
      </w:r>
    </w:p>
    <w:p>
      <w:r>
        <w:t>Выводы, которые можно сделать на основе полученных результатов, заключается в том, что 1231231231231313. Эти выводы подтверждают эффективность используемых методик и подходов к решению поставленной научной или прикладной проблемы.</w:t>
      </w:r>
    </w:p>
    <w:p>
      <w:r>
        <w:t>В целом, работа была выполнена в соответствии с заданием и достигнута цель. Полученные результаты свидетельствуют о том, что лабораторная работа была успешно выполнена и может быть использована для последующего развития и улучшения существующих методик и подходов.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