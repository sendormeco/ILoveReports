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8"/>
        </w:rPr>
        <w:t>Отчёт по дисциплине "Кибернетика и основы баз данных"</w:t>
        <w:br/>
        <w:br/>
      </w:r>
    </w:p>
    <w:p/>
    <w:p/>
    <w:p/>
    <w:p/>
    <w:p/>
    <w:p/>
    <w:p/>
    <w:p/>
    <w:p/>
    <w:p/>
    <w:p>
      <w:pPr>
        <w:jc w:val="center"/>
      </w:pPr>
      <w:r>
        <w:rPr>
          <w:sz w:val="28"/>
        </w:rPr>
        <w:t>Автор: Лебедев Дмитрий Алексеевич</w:t>
        <w:br/>
      </w:r>
    </w:p>
    <w:p>
      <w:pPr>
        <w:jc w:val="center"/>
      </w:pPr>
      <w:r>
        <w:rPr>
          <w:sz w:val="28"/>
        </w:rPr>
        <w:t>Организация: МТУСИ</w:t>
        <w:br/>
      </w:r>
    </w:p>
    <w:p>
      <w:pPr>
        <w:jc w:val="center"/>
      </w:pPr>
      <w:r>
        <w:rPr>
          <w:sz w:val="28"/>
        </w:rPr>
        <w:t>Дата: 2026-02-05</w:t>
        <w:br/>
      </w:r>
    </w:p>
    <w:p>
      <w:r>
        <w:br w:type="page"/>
      </w:r>
    </w:p>
    <w:p>
      <w:pPr>
        <w:jc w:val="left"/>
      </w:pPr>
      <w:r>
        <w:rPr>
          <w:b/>
          <w:sz w:val="32"/>
        </w:rPr>
        <w:t>Введение</w:t>
      </w:r>
    </w:p>
    <w:p/>
    <w:p>
      <w:pPr>
        <w:jc w:val="left"/>
      </w:pPr>
      <w:r>
        <w:rPr>
          <w:sz w:val="28"/>
        </w:rPr>
        <w:t>Отчёт по дисциплине "Кибернетика и основы баз данных"</w:t>
      </w:r>
    </w:p>
    <w:p>
      <w:pPr>
        <w:jc w:val="left"/>
      </w:pPr>
      <w:r>
        <w:rPr>
          <w:sz w:val="28"/>
        </w:rPr>
        <w:t>Введение</w:t>
      </w:r>
    </w:p>
    <w:p>
      <w:pPr>
        <w:jc w:val="left"/>
      </w:pPr>
      <w:r>
        <w:rPr>
          <w:sz w:val="28"/>
        </w:rPr>
        <w:t>Моя работа в рамках дисциплины "Кибернетика и основы баз данных" была направлена на создание микротранзистора в программе Logisim. В этом отчёте я хочу представить результаты выполнения работы, а также описать ход выполнения и выводы.</w:t>
      </w:r>
    </w:p>
    <w:p>
      <w:pPr>
        <w:jc w:val="left"/>
      </w:pPr>
      <w:r>
        <w:rPr>
          <w:sz w:val="28"/>
        </w:rPr>
        <w:t>Цель работы</w:t>
      </w:r>
    </w:p>
    <w:p>
      <w:pPr>
        <w:jc w:val="left"/>
      </w:pPr>
      <w:r>
        <w:rPr>
          <w:sz w:val="28"/>
        </w:rPr>
        <w:t>В рамках этой работы моей целью было создать гигантский микротранзистор в программе Logisim. Данная задача была необходима для изучения функционирования транзисторов и их роли в электронике. Я хотел понять, как работает логика транзистора и как он может использоваться в различных электронных схемах.</w:t>
      </w:r>
    </w:p>
    <w:p>
      <w:pPr>
        <w:jc w:val="left"/>
      </w:pPr>
      <w:r>
        <w:rPr>
          <w:sz w:val="28"/>
        </w:rPr>
        <w:t>Ход работы</w:t>
      </w:r>
    </w:p>
    <w:p>
      <w:pPr>
        <w:jc w:val="left"/>
      </w:pPr>
      <w:r>
        <w:rPr>
          <w:sz w:val="28"/>
        </w:rPr>
        <w:t>В ходе выполнения работы я работал в команде с коллегами, а также индивидуально, распределив между ourselves роли. Мы использовали программу Logisim для создания микротранзистора. Вначале мы изучили основные принципы функционирования транзисторов и их типы. Затем мы начали создавать гигантский микротранзистор, используя множество транзисторов.</w:t>
      </w:r>
    </w:p>
    <w:p>
      <w:pPr>
        <w:jc w:val="left"/>
      </w:pPr>
      <w:r>
        <w:rPr>
          <w:sz w:val="28"/>
        </w:rPr>
        <w:t>В ходе работы мы столкнулись с рядом сложностей. Некоторые транзисторы не хотели работать в соответствии с нашими ожиданиями, и мы должны были найти решение этой проблемы. Мы также изучили и поняли важность использования правильных соединений и параметров для нормального функционирования микротранзистора.</w:t>
      </w:r>
    </w:p>
    <w:p>
      <w:pPr>
        <w:jc w:val="left"/>
      </w:pPr>
      <w:r>
        <w:rPr>
          <w:sz w:val="28"/>
        </w:rPr>
        <w:t>Результаты</w:t>
      </w:r>
    </w:p>
    <w:p>
      <w:pPr>
        <w:jc w:val="left"/>
      </w:pPr>
      <w:r>
        <w:rPr>
          <w:sz w:val="28"/>
        </w:rPr>
        <w:t>В результате выполнения работы я создал гигантский микротранзистор в программе Logisim. Я научился работать с транзисторами и понял, как они могут использоваться в различных электронных схемах. Я также получил опыт teamwork и разработки сложной электронной системы.</w:t>
      </w:r>
    </w:p>
    <w:p>
      <w:pPr>
        <w:jc w:val="left"/>
      </w:pPr>
      <w:r>
        <w:rPr>
          <w:sz w:val="28"/>
        </w:rPr>
        <w:t>Вывод</w:t>
      </w:r>
    </w:p>
    <w:p>
      <w:pPr>
        <w:jc w:val="left"/>
      </w:pPr>
      <w:r>
        <w:rPr>
          <w:sz w:val="28"/>
        </w:rPr>
        <w:t>В целом, моя работа по созданию микротранзистора в программе Logisim была успешной. Я научился работать с транзисторами и понял важность использования правильных соединений и параметров для нормального функционирования микротранзистора. Я также получил опыт teamwork и разработки сложной электронной системы. В будущем я планирую использовать свои навыки и знания для создания более сложных электронных схем.</w:t>
      </w:r>
    </w:p>
    <w:p>
      <w:pPr>
        <w:jc w:val="left"/>
      </w:pPr>
      <w:r>
        <w:rPr>
          <w:sz w:val="28"/>
        </w:rPr>
        <w:t>Автор: Лебедев Дмитрий Алексеевич</w:t>
      </w:r>
    </w:p>
    <w:p>
      <w:pPr>
        <w:jc w:val="left"/>
      </w:pPr>
      <w:r>
        <w:rPr>
          <w:sz w:val="28"/>
        </w:rPr>
        <w:t>Организация: МТУСИ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